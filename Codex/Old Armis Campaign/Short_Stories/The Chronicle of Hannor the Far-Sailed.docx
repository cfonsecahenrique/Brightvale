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Periplus of Hannor the Far-Sailed</w:t>
      </w:r>
    </w:p>
    <w:p>
      <w:pPr>
        <w:pStyle w:val="Heading3"/>
        <w:jc w:val="center"/>
      </w:pPr>
      <w:r>
        <w:rPr>
          <w:i/>
          <w:sz w:val="22"/>
        </w:rPr>
        <w:t>An Account of the Whole World, Its Peoples, Its History, and Its Edges</w:t>
      </w:r>
    </w:p>
    <w:p>
      <w:pPr>
        <w:spacing w:before="80" w:after="80"/>
        <w:ind w:left="576" w:right="576"/>
      </w:pPr>
      <w:r>
        <w:rPr>
          <w:i/>
          <w:color w:val="554433"/>
        </w:rPr>
      </w:r>
      <w:r>
        <w:rPr>
          <w:b/>
          <w:i/>
          <w:color w:val="554433"/>
        </w:rPr>
        <w:t>In-world document.</w:t>
      </w:r>
      <w:r>
        <w:rPr>
          <w:i/>
          <w:color w:val="554433"/>
        </w:rPr>
        <w:t xml:space="preserve"> This is the chronicle in Hannor's own voice — an Armisian-Pattisian merchant who has seen much, believes much, and is wrong with great confidence about precisely the things that matter. His errors are deliberate; the truths behind them live in the GM's secrets. Hand it to players freely.</w:t>
      </w:r>
    </w:p>
    <w:p>
      <w:pPr>
        <w:spacing w:before="120" w:after="120"/>
        <w:jc w:val="center"/>
      </w:pPr>
      <w:r>
        <w:rPr>
          <w:color w:val="998877"/>
        </w:rPr>
        <w:t>* * *</w:t>
      </w:r>
    </w:p>
    <w:p>
      <w:pPr>
        <w:pStyle w:val="Heading2"/>
      </w:pPr>
      <w:r>
        <w:t>Of the Author and His Purpose</w:t>
      </w:r>
    </w:p>
    <w:p>
      <w:pPr>
        <w:spacing w:after="120"/>
        <w:ind w:firstLine="360"/>
      </w:pPr>
      <w:r>
        <w:t>I am Hannor, whom the harbor-men of the Salt Quarter call the Far-Sailed, a merchant of Pattis — which is to say, of the finest city the world has borne or will. I have crossed the Azurian seven times, drunk sour beer with Dwarves and sweet wine with men who will not say their own names, walked the barrow-roads of the painted Elves, and stood, on a clear and terrible morning, within sight of the Hesperine fog. What I set down here I have either seen with my own two eyes, or had sworn to me by men I judged honest, or heard from the mouths of peoples whose custom it is to lie — and I have tried, in each case, to say which.</w:t>
      </w:r>
    </w:p>
    <w:p>
      <w:pPr>
        <w:spacing w:after="120"/>
        <w:ind w:firstLine="360"/>
      </w:pPr>
      <w:r>
        <w:t>Let the reader forgive the marvels. The world is larger than Pattis, though not, I think, better, and at its edges it grows strange. I have written the strange thing down beside the certain one, that the venturer who comes after me may know what to expect, and what to doubt.</w:t>
      </w:r>
    </w:p>
    <w:p>
      <w:pPr>
        <w:pStyle w:val="Heading2"/>
      </w:pPr>
      <w:r>
        <w:t>Book the First — Of the Making of the World</w:t>
      </w:r>
    </w:p>
    <w:p>
      <w:pPr>
        <w:spacing w:after="120"/>
        <w:ind w:firstLine="360"/>
      </w:pPr>
      <w:r>
        <w:t>Every people tells the making of the world, and every people tells it wrongly but its own.</w:t>
      </w:r>
    </w:p>
    <w:p>
      <w:pPr>
        <w:spacing w:after="120"/>
        <w:ind w:firstLine="360"/>
      </w:pPr>
      <w:r>
        <w:t xml:space="preserve">The dragon-folk of distant Ziramat hold that a great World-Mother, whom they name </w:t>
      </w:r>
      <w:r>
        <w:rPr>
          <w:b/>
        </w:rPr>
        <w:t>Tiamat</w:t>
      </w:r>
      <w:r>
        <w:t>, made the world and bore upon it five dragon-children to rule it, of whom their own queen is one. A scaled and savage superstition — and yet I confess the Ziramati have an unsettling habit of being right about matters their betters dismiss, so I set their tale down and pass on.</w:t>
      </w:r>
    </w:p>
    <w:p>
      <w:pPr>
        <w:spacing w:after="120"/>
        <w:ind w:firstLine="360"/>
      </w:pPr>
      <w:r>
        <w:t xml:space="preserve">The Elves, who are a godless people, name no maker at all. They speak only of "primal forces" and of a spirit-country they call </w:t>
      </w:r>
      <w:r>
        <w:rPr>
          <w:b/>
        </w:rPr>
        <w:t>Annwn</w:t>
      </w:r>
      <w:r>
        <w:t>, with which their blue-painted priests claim to bargain. The horse-folk of the eastern grass worship the open sky and nothing else, as is fitting for men who own no roof.</w:t>
      </w:r>
    </w:p>
    <w:p>
      <w:pPr>
        <w:spacing w:after="120"/>
        <w:ind w:firstLine="360"/>
      </w:pPr>
      <w:r>
        <w:t xml:space="preserve">We of the civilised lands keep the true gods: </w:t>
      </w:r>
      <w:r>
        <w:rPr>
          <w:b/>
        </w:rPr>
        <w:t>Tharssos</w:t>
      </w:r>
      <w:r>
        <w:t xml:space="preserve"> of the deep and the killing storm — who gives and takes the sea in the same hand, and whom no sailor dares put to sea without appeasing — </w:t>
      </w:r>
      <w:r>
        <w:rPr>
          <w:b/>
        </w:rPr>
        <w:t>Valdur</w:t>
      </w:r>
      <w:r>
        <w:t xml:space="preserve"> of the high air, father of kings, whose thunderbolt has struck both the guilty and the inexplicably innocent; </w:t>
      </w:r>
      <w:r>
        <w:rPr>
          <w:b/>
        </w:rPr>
        <w:t>Hevrek</w:t>
      </w:r>
      <w:r>
        <w:t xml:space="preserve"> the maker, god of the forge and the loom; </w:t>
      </w:r>
      <w:r>
        <w:rPr>
          <w:b/>
        </w:rPr>
        <w:t>Aetheon</w:t>
      </w:r>
      <w:r>
        <w:t xml:space="preserve"> of the bronze hand, god of war and of those who come home from it; and </w:t>
      </w:r>
      <w:r>
        <w:rPr>
          <w:b/>
        </w:rPr>
        <w:t>Maeris</w:t>
      </w:r>
      <w:r>
        <w:t xml:space="preserve"> of the hearth and the mothers' grief, keeper of the household and the beloved dead. The priests teach that in the elder days these gods walked openly among men, and got upon mortal women the demigod kings who ruled in the Age of Heroes. This last I hold for temple-poetry, pretty and improbable — though the priests swear it on the fire, and the long-lived Elves, who remember more than is decent, speak of it as though it were yesterday's news. The same Elves, oddly, call us humankind "</w:t>
      </w:r>
      <w:r>
        <w:rPr>
          <w:b/>
        </w:rPr>
        <w:t>Her sons and daughters</w:t>
      </w:r>
      <w:r>
        <w:t>," meaning some mother-goddess they suppose we have forgotten. We have forgotten no such thing. There is no such goddess. The Elves are sentimental in their decline.</w:t>
      </w:r>
    </w:p>
    <w:p>
      <w:pPr>
        <w:pStyle w:val="Heading2"/>
      </w:pPr>
      <w:r>
        <w:t>Book the Second — Of the Elder Times and the First Cities</w:t>
      </w:r>
    </w:p>
    <w:p>
      <w:pPr>
        <w:spacing w:after="120"/>
        <w:ind w:firstLine="360"/>
      </w:pPr>
      <w:r>
        <w:t xml:space="preserve">The Elves were first. This even an Armisian must grant. Before our fathers' fathers they raised cities and walked their spirit-thresholds, and they were a great people once. They are not now. Conquered, dwindling, painted in woad and bound to their barrows, refusing to commit a single word to honest clay — they are a museum that mistakes its dust for dignity. We broke them long ago: stormed their grove-isle of </w:t>
      </w:r>
      <w:r>
        <w:rPr>
          <w:b/>
        </w:rPr>
        <w:t>Ynys Nemeth</w:t>
      </w:r>
      <w:r>
        <w:t xml:space="preserve"> and put the priests to the sword, crushed the rising of their war-queen </w:t>
      </w:r>
      <w:r>
        <w:rPr>
          <w:b/>
        </w:rPr>
        <w:t>Caradwen</w:t>
      </w:r>
      <w:r>
        <w:t>, and made imperial citizens of the survivors. They have not forgiven it. They have also not recovered from it.</w:t>
      </w:r>
    </w:p>
    <w:p>
      <w:pPr>
        <w:spacing w:after="120"/>
        <w:ind w:firstLine="360"/>
      </w:pPr>
      <w:r>
        <w:t xml:space="preserve">The first of </w:t>
      </w:r>
      <w:r>
        <w:rPr>
          <w:i/>
        </w:rPr>
        <w:t>our</w:t>
      </w:r>
      <w:r>
        <w:t xml:space="preserve"> own kind built in the south, by the river </w:t>
      </w:r>
      <w:r>
        <w:rPr>
          <w:b/>
        </w:rPr>
        <w:t>Seretis</w:t>
      </w:r>
      <w:r>
        <w:t xml:space="preserve">, and there fell into the foulest error a people can make: the worship and the </w:t>
      </w:r>
      <w:r>
        <w:rPr>
          <w:i/>
        </w:rPr>
        <w:t>use</w:t>
      </w:r>
      <w:r>
        <w:t xml:space="preserve"> of death. This is </w:t>
      </w:r>
      <w:r>
        <w:rPr>
          <w:b/>
        </w:rPr>
        <w:t>An'Hiseret</w:t>
      </w:r>
      <w:r>
        <w:t xml:space="preserve">, the death-empire, where the dead are not laid to rest but enslaved — set to labour that never tires, marched to war that never breaks, and (I have this from three men and disbelieve none of them) harnessed in their hundreds to drag a whole city across the desert upon their rotted backs. And yet — I am an honest chronicler and must own it — their death-temples are a horror of beauty: great stepped pyramids and tomb-temples raised by the tireless dead, vaster than anything we build in the north, in whose inmost vaults the souled priests are embalmed into their dreadful eternity. I have smelled that southern shore. I will not describe it. It is enough to say that the gods themselves, in the elder tellings, abandoned that accursed cradle and led our forefathers </w:t>
      </w:r>
      <w:r>
        <w:rPr>
          <w:i/>
        </w:rPr>
        <w:t>north</w:t>
      </w:r>
      <w:r>
        <w:t xml:space="preserve">, where they founded </w:t>
      </w:r>
      <w:r>
        <w:rPr>
          <w:b/>
        </w:rPr>
        <w:t>Armis</w:t>
      </w:r>
      <w:r>
        <w:t xml:space="preserve">, and </w:t>
      </w:r>
      <w:r>
        <w:rPr>
          <w:b/>
        </w:rPr>
        <w:t>Caen</w:t>
      </w:r>
      <w:r>
        <w:t xml:space="preserve">, and ancient </w:t>
      </w:r>
      <w:r>
        <w:rPr>
          <w:b/>
        </w:rPr>
        <w:t>Himilkos</w:t>
      </w:r>
      <w:r>
        <w:t xml:space="preserve"> of the deep archives. From abomination, we fled into glory.</w:t>
      </w:r>
    </w:p>
    <w:p>
      <w:pPr>
        <w:pStyle w:val="Heading2"/>
      </w:pPr>
      <w:r>
        <w:t>Book the Third — Of the Rise of Armis and the Glory of the Present Age</w:t>
      </w:r>
    </w:p>
    <w:p>
      <w:pPr>
        <w:spacing w:after="120"/>
        <w:ind w:firstLine="360"/>
      </w:pPr>
      <w:r>
        <w:t xml:space="preserve">Armis swallowed her neighbour Caen, and over a thousand patient years grew from quarrelling towns into the union that rules the inner sea. Then came the great hinge of all our history: the </w:t>
      </w:r>
      <w:r>
        <w:rPr>
          <w:b/>
        </w:rPr>
        <w:t>Awakening</w:t>
      </w:r>
      <w:r>
        <w:t>, when our arcanists mastered the strong-flowing Weave, the planes of Water and Air, and the golden age broke upon the world like a dawn that has not yet set.</w:t>
      </w:r>
    </w:p>
    <w:p>
      <w:pPr>
        <w:spacing w:after="120"/>
        <w:ind w:firstLine="360"/>
      </w:pPr>
      <w:r>
        <w:t xml:space="preserve">And at that golden age's heart stands </w:t>
      </w:r>
      <w:r>
        <w:rPr>
          <w:b/>
        </w:rPr>
        <w:t>Armis-Caen</w:t>
      </w:r>
      <w:r>
        <w:t xml:space="preserve"> — the twin capital, now one city, ringed by walls of white limestone so tall and so polished they can be seen from the horizon an hour before landfall. I have arrived by sea a dozen times and the sight does not diminish: the walls blazing in the morning light, their signal-fires reading like letters, and behind them the whole weight of empire. The walls are circular, as all Armisian works are, and the streets within radiate outward from the great heart of the city like spokes from a wheel's hub.</w:t>
      </w:r>
    </w:p>
    <w:p>
      <w:pPr>
        <w:spacing w:after="120"/>
        <w:ind w:firstLine="360"/>
      </w:pPr>
      <w:r>
        <w:t xml:space="preserve">At that hub: the </w:t>
      </w:r>
      <w:r>
        <w:rPr>
          <w:b/>
        </w:rPr>
        <w:t>Great Agora</w:t>
      </w:r>
      <w:r>
        <w:t xml:space="preserve">, a vast open circle ringed by colonnaded stoas where the merchant, the advocate, and the philosopher conduct their business under the same roof, and where the grain-price is set each morning alongside the sentence of death for whoever earned it overnight. Beside it the </w:t>
      </w:r>
      <w:r>
        <w:rPr>
          <w:b/>
        </w:rPr>
        <w:t>Bouleuterion</w:t>
      </w:r>
      <w:r>
        <w:t xml:space="preserve"> — a small, severe, semicircular chamber, bare of ornament, where the suffetes and senators deliberate. Law strips away ornament, or so the architects intended.</w:t>
      </w:r>
    </w:p>
    <w:p>
      <w:pPr>
        <w:spacing w:after="120"/>
        <w:ind w:firstLine="360"/>
      </w:pPr>
      <w:r>
        <w:t xml:space="preserve">Then the harbor, which is the true business of any city worth visiting. The </w:t>
      </w:r>
      <w:r>
        <w:rPr>
          <w:b/>
        </w:rPr>
        <w:t>Cothon</w:t>
      </w:r>
      <w:r>
        <w:t xml:space="preserve"> is the military heart — circular, enclosed, a single narrow channel for a gate, the great bronze chain stretched across it at night. Around its inner rim the </w:t>
      </w:r>
      <w:r>
        <w:rPr>
          <w:b/>
        </w:rPr>
        <w:t>Neoria</w:t>
      </w:r>
      <w:r>
        <w:t xml:space="preserve">: long covered ship-sheds, their vaulted arch-mouths gaping at the water, each one sheltering a war-galley on timber rollers. The visitor arriving by sea sees the arch-mouths before the temples, which tells him correctly what this city worships first. Beyond the military harbor the </w:t>
      </w:r>
      <w:r>
        <w:rPr>
          <w:b/>
        </w:rPr>
        <w:t>Emporion</w:t>
      </w:r>
      <w:r>
        <w:t xml:space="preserve"> — the commercial port, the counting-houses, the bonded warehouses, the foreign enclaves with their little shrines to foreign gods I shall charitably not name. And at the harbor-mouth a </w:t>
      </w:r>
      <w:r>
        <w:rPr>
          <w:b/>
        </w:rPr>
        <w:t>lighthouse</w:t>
      </w:r>
      <w:r>
        <w:t xml:space="preserve"> of white octagonal stone, its bronze mirror throwing a beam visible forty stades out to sea, that has (the keeper swears) never once gone dark. I believe him. Some things the Empire genuinely maintains.</w:t>
      </w:r>
    </w:p>
    <w:p>
      <w:pPr>
        <w:spacing w:after="120"/>
        <w:ind w:firstLine="360"/>
      </w:pPr>
      <w:r>
        <w:t xml:space="preserve">The </w:t>
      </w:r>
      <w:r>
        <w:rPr>
          <w:b/>
        </w:rPr>
        <w:t>Palace</w:t>
      </w:r>
      <w:r>
        <w:t xml:space="preserve"> spreads across the city's high centre in the old manner — not a fortress, for the walls make fortresses unnecessary, but a </w:t>
      </w:r>
      <w:r>
        <w:rPr>
          <w:b/>
        </w:rPr>
        <w:t>labyrinth</w:t>
      </w:r>
      <w:r>
        <w:t xml:space="preserve"> of courts and corridors and storerooms growing in all directions, wings added by successive Anaxes until the whole has the quality of something grown rather than designed. Light falls down through narrow wells into deep interior rooms. Frescoes of the sea, of tribute processions, of the gods run from floor to ceiling. The great storage rooms hold pithoi — sealed clay jars of oil and grain and wine taller than a man — the insurance of empire laid in by the thousands. I found the throne chamber on my third morning of searching, in the western wing where a child pointed me. I suspect the Anax has it moved occasionally, to keep his guests humble.</w:t>
      </w:r>
    </w:p>
    <w:p>
      <w:pPr>
        <w:spacing w:after="120"/>
        <w:ind w:firstLine="360"/>
      </w:pPr>
      <w:r>
        <w:t xml:space="preserve">To Tharssos and the twelve gods of the Pantheon there is a </w:t>
      </w:r>
      <w:r>
        <w:rPr>
          <w:b/>
        </w:rPr>
        <w:t>temple for each</w:t>
      </w:r>
      <w:r>
        <w:t>, arrayed across the sacred quarter — and each unique, as if the architects could not agree on anything, which they could not, for each god's cult runs its temple by its own rites and will not be told otherwise by the next street over. No two share a plan. The result looks less like a sacred district and more like a collection of philosophical arguments in stone.</w:t>
      </w:r>
    </w:p>
    <w:p>
      <w:pPr>
        <w:spacing w:after="120"/>
        <w:ind w:firstLine="360"/>
      </w:pPr>
      <w:r>
        <w:t xml:space="preserve">Near the city's civic centre stands the </w:t>
      </w:r>
      <w:r>
        <w:rPr>
          <w:b/>
        </w:rPr>
        <w:t>Temple-Tomb of the Anaxos</w:t>
      </w:r>
      <w:r>
        <w:t xml:space="preserve"> — white stone and black obsidian, massive beyond proportion, dedicated to the greatest of the Empire's conquerors: those who took Venagillium and those who ended An'Hiseret. The entombed lie below in sarcophagi; their marble effigies stand above, painted in the colours they wore in life. It is simultaneously a place of worship, of state ceremony, and of warning. The Empire does not forget its greatest. The greatest are expected to be extraordinary.</w:t>
      </w:r>
    </w:p>
    <w:p>
      <w:pPr>
        <w:spacing w:after="120"/>
        <w:ind w:firstLine="360"/>
      </w:pPr>
      <w:r>
        <w:t xml:space="preserve">I should mention the </w:t>
      </w:r>
      <w:r>
        <w:rPr>
          <w:b/>
        </w:rPr>
        <w:t>cisterns</w:t>
      </w:r>
      <w:r>
        <w:t>, if only because they haunt me. Beneath the city, invisible to everyone who does not maintain them, run concentric rings of barrel-vaulted chambers cut from the living rock, fed by aqueduct from hills two days' ride inland. They hold enough water to sustain the city through a year's siege. The entrance stairwells are narrow, cool in the worst summer heat, and permanently dripping. The cistern-workers form a guild unto themselves and keep their own calendar. I descended once, on a bet, and emerged grateful that I live above ground.</w:t>
      </w:r>
    </w:p>
    <w:p>
      <w:pPr>
        <w:spacing w:after="120"/>
        <w:ind w:firstLine="360"/>
      </w:pPr>
      <w:r>
        <w:t xml:space="preserve">The crown of that age — and here I will be a Pattisian and not blush — is </w:t>
      </w:r>
      <w:r>
        <w:rPr>
          <w:b/>
        </w:rPr>
        <w:t>Pattis</w:t>
      </w:r>
      <w:r>
        <w:t xml:space="preserve"> herself, the moving city, which the oldest tellings name the last and greatest gift of the gods before they wearied of governing us and withdrew to their lonely places. A city that </w:t>
      </w:r>
      <w:r>
        <w:rPr>
          <w:i/>
        </w:rPr>
        <w:t>sails</w:t>
      </w:r>
      <w:r>
        <w:t xml:space="preserve">, above the waves and below them, with a great round cothon at her heart into which a man may bring his ship and his fortune together into the very middle of the world. Armis-Caen may keep the </w:t>
      </w:r>
      <w:r>
        <w:rPr>
          <w:b/>
        </w:rPr>
        <w:t>Anax</w:t>
      </w:r>
      <w:r>
        <w:t xml:space="preserve"> upon his sacred chair — and a fine, holy, increasingly ornamental chair it is, while the Concord and the Admiralty and we honest merchants do the work of empire. But the capital cannot sail away when it is displeased. Pattis can. Remember it.</w:t>
      </w:r>
    </w:p>
    <w:p>
      <w:pPr>
        <w:spacing w:after="120"/>
        <w:ind w:firstLine="360"/>
      </w:pPr>
      <w:r>
        <w:t>Nor let it be thought we are an impious people for all our trade. A man may doubt the gods in the tavern; he prays soon enough in the storm.</w:t>
      </w:r>
    </w:p>
    <w:p>
      <w:pPr>
        <w:spacing w:after="120"/>
        <w:ind w:firstLine="360"/>
      </w:pPr>
      <w:r>
        <w:t xml:space="preserve">In this same bright age we humbled the Elves utterly, and at last we ended the horror of the south: when An'Hiseret's deathless god-kings, the brothers of the house of </w:t>
      </w:r>
      <w:r>
        <w:rPr>
          <w:b/>
        </w:rPr>
        <w:t>Amun-Atir</w:t>
      </w:r>
      <w:r>
        <w:t>, fell to slaughtering one another in a war of six hundred years' grudge, we took the opening the gods had handed us and seized their capital. The south is ours now — conquered, taxed, and never for one night truly quiet.</w:t>
      </w:r>
    </w:p>
    <w:p>
      <w:pPr>
        <w:pStyle w:val="Heading2"/>
      </w:pPr>
      <w:r>
        <w:t>Book the Fourth — Of the Peoples of the World and Their Natures</w:t>
      </w:r>
    </w:p>
    <w:p>
      <w:pPr>
        <w:spacing w:after="120"/>
        <w:ind w:firstLine="360"/>
      </w:pPr>
      <w:r>
        <w:t>It is the traveller's office to describe the peoples, that the reader may know whom to trust (none of them) and whom to deal with (all of them).</w:t>
      </w:r>
    </w:p>
    <w:p>
      <w:pPr>
        <w:spacing w:after="120"/>
        <w:ind w:firstLine="360"/>
      </w:pPr>
      <w:r/>
      <w:r>
        <w:rPr>
          <w:b/>
        </w:rPr>
        <w:t>The Elves</w:t>
      </w:r>
      <w:r>
        <w:t xml:space="preserve"> I have told of: old, godless, fading, and proud past all reason.</w:t>
      </w:r>
    </w:p>
    <w:p>
      <w:pPr>
        <w:spacing w:after="120"/>
        <w:ind w:firstLine="360"/>
      </w:pPr>
      <w:r/>
      <w:r>
        <w:rPr>
          <w:b/>
        </w:rPr>
        <w:t>The Orcenfolk</w:t>
      </w:r>
      <w:r>
        <w:t xml:space="preserve"> of the eastern grass are horse-barbarians, magnificent in the saddle and insufferable off it. In poor years they quarrel among themselves and we trade with them as we please; but let one of their war-chiefs — a "Great Kha" — unite the grass behind him, and the Empire finds it wiser to send him wagons of "gifts" and call it generosity rather than the tribute it plainly is.</w:t>
      </w:r>
    </w:p>
    <w:p>
      <w:pPr>
        <w:spacing w:after="120"/>
        <w:ind w:firstLine="360"/>
      </w:pPr>
      <w:r/>
      <w:r>
        <w:rPr>
          <w:b/>
        </w:rPr>
        <w:t>The Dwarves of Athregal</w:t>
      </w:r>
      <w:r>
        <w:t xml:space="preserve"> are a squat, dour, northern folk who feud endlessly in their fjords and war against the giants of the ice. We met them in blood and trade with them in suspicion. They are the masters of </w:t>
      </w:r>
      <w:r>
        <w:rPr>
          <w:b/>
        </w:rPr>
        <w:t>iron</w:t>
      </w:r>
      <w:r>
        <w:t xml:space="preserve"> — that hard grey metal that shames our bronze — and they sell it to us dear and teach us its secrets not at all. Grasping little men. We will have their secret yet.</w:t>
      </w:r>
    </w:p>
    <w:p>
      <w:pPr>
        <w:spacing w:after="120"/>
        <w:ind w:firstLine="360"/>
      </w:pPr>
      <w:r>
        <w:t xml:space="preserve">And yet they are no longer strangers among us. What began as a single trading-post of theirs in Pattis has grown, within my own lifetime, into a sanctioned colony, and now a man cannot walk the Salt Quarter, nor the wharves of Armis-Caen, without hearing their guttural speech and smelling their forge-smoke; ever more do the Dwarves move through our daily lives. They call us, in their own tongue, the </w:t>
      </w:r>
      <w:r>
        <w:rPr>
          <w:b/>
        </w:rPr>
        <w:t>Miðfolk</w:t>
      </w:r>
      <w:r>
        <w:t xml:space="preserve"> — the </w:t>
      </w:r>
      <w:r>
        <w:rPr>
          <w:i/>
        </w:rPr>
        <w:t>Middle Folk</w:t>
      </w:r>
      <w:r>
        <w:t xml:space="preserve"> — and long I puzzled at it, until the sense came to me: we stand midway in stature between the deep-delving Dwarves below and the Giants above; we are the folk of the middle height, caught between the small and the great. I am not certain it is a compliment.</w:t>
      </w:r>
    </w:p>
    <w:p>
      <w:pPr>
        <w:spacing w:after="120"/>
        <w:ind w:firstLine="360"/>
      </w:pPr>
      <w:r/>
      <w:r>
        <w:rPr>
          <w:b/>
        </w:rPr>
        <w:t>The Ziramati</w:t>
      </w:r>
      <w:r>
        <w:t>, the dragon-folk across the ocean, dwell in cities carved into red cliffs and are ruled by a queen they hold to be the living daughter of a god. They still work bronze like children who have never been shown better, and in this they are behind us. And yet — I will say it once and not again — their grave-priests have a way of looking at a man as though they already know how he dies, and I was glad to leave their shore.</w:t>
      </w:r>
    </w:p>
    <w:p>
      <w:pPr>
        <w:spacing w:after="120"/>
        <w:ind w:firstLine="360"/>
      </w:pPr>
      <w:r/>
      <w:r>
        <w:rPr>
          <w:b/>
        </w:rPr>
        <w:t>The Lyxites</w:t>
      </w:r>
      <w:r>
        <w:t xml:space="preserve"> of the western city of Lyx are a free and clever people who bend whichever way the wind of empire blows, and survive by being useful to everyone and loyal to no one. I find them very reasonable.</w:t>
      </w:r>
    </w:p>
    <w:p>
      <w:pPr>
        <w:spacing w:after="120"/>
        <w:ind w:firstLine="360"/>
      </w:pPr>
      <w:r>
        <w:t xml:space="preserve">And even within the Empire the folk are not all of a kind. The people of </w:t>
      </w:r>
      <w:r>
        <w:rPr>
          <w:b/>
        </w:rPr>
        <w:t>Orierba</w:t>
      </w:r>
      <w:r>
        <w:t>, in the northern hills and high pastures, are a stout, plain, pastoral sort — herders and hillmen of the old country who keep, alone among Armisians, an easy peace with the painted Elves whose uplands march beside their own.</w:t>
      </w:r>
    </w:p>
    <w:p>
      <w:pPr>
        <w:pStyle w:val="Heading2"/>
      </w:pPr>
      <w:r>
        <w:t>Book the Fifth — Of the Reaches, and What We Now Discover</w:t>
      </w:r>
    </w:p>
    <w:p>
      <w:pPr>
        <w:spacing w:after="120"/>
        <w:ind w:firstLine="360"/>
      </w:pPr>
      <w:r>
        <w:t xml:space="preserve">The great work of our age is the reach westward, past the </w:t>
      </w:r>
      <w:r>
        <w:rPr>
          <w:b/>
        </w:rPr>
        <w:t>Titan's Sword</w:t>
      </w:r>
      <w:r>
        <w:t xml:space="preserve">, that blade of land which walls the inner sea. We sail for glory and the unknown, truly — and for the pride of the Empire, which is no small engine. But let no romancer deceive you about the colonies of the </w:t>
      </w:r>
      <w:r>
        <w:rPr>
          <w:b/>
        </w:rPr>
        <w:t>Sword</w:t>
      </w:r>
      <w:r>
        <w:t xml:space="preserve">: they are dug above all for </w:t>
      </w:r>
      <w:r>
        <w:rPr>
          <w:b/>
        </w:rPr>
        <w:t>iron</w:t>
      </w:r>
      <w:r>
        <w:t xml:space="preserve">, the ore our forges crave, and planted as outposts from which to sail still further west. We have planted </w:t>
      </w:r>
      <w:r>
        <w:rPr>
          <w:b/>
        </w:rPr>
        <w:t>Zergas</w:t>
      </w:r>
      <w:r>
        <w:t xml:space="preserve"> at its northern point and raw young </w:t>
      </w:r>
      <w:r>
        <w:rPr>
          <w:b/>
        </w:rPr>
        <w:t>Asimo</w:t>
      </w:r>
      <w:r>
        <w:t xml:space="preserve"> upon its western flank, and we squabble with Athregal and with free Lyx over every harbor between.</w:t>
      </w:r>
    </w:p>
    <w:p>
      <w:pPr>
        <w:spacing w:after="120"/>
        <w:ind w:firstLine="360"/>
      </w:pPr>
      <w:r>
        <w:t xml:space="preserve">Beyond the Sword we have met the dragon-empire of Ziramat, a discovery that shook every council in the Empire, and we have found the great prize of the age: a </w:t>
      </w:r>
      <w:r>
        <w:rPr>
          <w:b/>
        </w:rPr>
        <w:t>dormant island</w:t>
      </w:r>
      <w:r>
        <w:t xml:space="preserve"> to the southwest that bleeds a strange Aether-rich residuum, a precious stuff found nowhere else, which three empires now scramble to dig and carry home. I have seen a vial of it glow. I do not know what it is. I know only that men are already dying for it, which is how you may always tell a thing is valuable.</w:t>
      </w:r>
    </w:p>
    <w:p>
      <w:pPr>
        <w:spacing w:after="120"/>
        <w:ind w:firstLine="360"/>
      </w:pPr>
      <w:r>
        <w:t xml:space="preserve">Closer to home, the pirates of </w:t>
      </w:r>
      <w:r>
        <w:rPr>
          <w:b/>
        </w:rPr>
        <w:t>Borkum Reef</w:t>
      </w:r>
      <w:r>
        <w:t xml:space="preserve"> — castoffs and deserters, mostly of our own making — have had the gall to declare themselves a free people, and our Navarch Thorne has not yet decided whether to hang them or hire them.</w:t>
      </w:r>
    </w:p>
    <w:p>
      <w:pPr>
        <w:pStyle w:val="Heading2"/>
      </w:pPr>
      <w:r>
        <w:t>Book the Sixth — Of the Edges of the World, and the Marvels Beyond</w:t>
      </w:r>
    </w:p>
    <w:p>
      <w:pPr>
        <w:spacing w:after="120"/>
        <w:ind w:firstLine="360"/>
      </w:pPr>
      <w:r>
        <w:t>Here my account grows thin, as all accounts must, for here the maps give up.</w:t>
      </w:r>
    </w:p>
    <w:p>
      <w:pPr>
        <w:spacing w:after="120"/>
        <w:ind w:firstLine="360"/>
      </w:pPr>
      <w:r>
        <w:t xml:space="preserve">Once the edge of the world was marked </w:t>
      </w:r>
      <w:r>
        <w:rPr>
          <w:i/>
        </w:rPr>
        <w:t>here be dragons</w:t>
      </w:r>
      <w:r>
        <w:t xml:space="preserve"> — but dragons are charted now, and known, and so the dread has fled further out, to the blanks where the old monsters wait: the many-headed serpents, the man-faced lions, the one-eyed herdsmen, the great folk of the wild places. I have met none. I have met many men who swear they have.</w:t>
      </w:r>
    </w:p>
    <w:p>
      <w:pPr>
        <w:spacing w:after="120"/>
        <w:ind w:firstLine="360"/>
      </w:pPr>
      <w:r>
        <w:t xml:space="preserve">To the </w:t>
      </w:r>
      <w:r>
        <w:rPr>
          <w:b/>
        </w:rPr>
        <w:t>far north</w:t>
      </w:r>
      <w:r>
        <w:t xml:space="preserve">, beyond Athregal's ice, the Dwarves speak of </w:t>
      </w:r>
      <w:r>
        <w:rPr>
          <w:b/>
        </w:rPr>
        <w:t>giants who rule the glaciers</w:t>
      </w:r>
      <w:r>
        <w:t xml:space="preserve">, seen only by our boldest and maddest explorers. To the </w:t>
      </w:r>
      <w:r>
        <w:rPr>
          <w:b/>
        </w:rPr>
        <w:t>far west</w:t>
      </w:r>
      <w:r>
        <w:t xml:space="preserve"> lie the </w:t>
      </w:r>
      <w:r>
        <w:rPr>
          <w:b/>
        </w:rPr>
        <w:t>Hesperine Isles</w:t>
      </w:r>
      <w:r>
        <w:t xml:space="preserve">, from which men return disagreeing on how long they were gone: there is a great </w:t>
      </w:r>
      <w:r>
        <w:rPr>
          <w:b/>
        </w:rPr>
        <w:t>broken stone table</w:t>
      </w:r>
      <w:r>
        <w:t xml:space="preserve"> in the mountains, as if a company once feasted and rose and never returned; </w:t>
      </w:r>
      <w:r>
        <w:rPr>
          <w:b/>
        </w:rPr>
        <w:t>graves in their hundreds</w:t>
      </w:r>
      <w:r>
        <w:t xml:space="preserve"> with no trace of the folk who dug them; a </w:t>
      </w:r>
      <w:r>
        <w:rPr>
          <w:b/>
        </w:rPr>
        <w:t>banquet laid in a silent volcano's crater</w:t>
      </w:r>
      <w:r>
        <w:t xml:space="preserve">, where on misty days the hours run slow; and </w:t>
      </w:r>
      <w:r>
        <w:rPr>
          <w:b/>
        </w:rPr>
        <w:t>pyramids drowning in the surf</w:t>
      </w:r>
      <w:r>
        <w:t>, built by hands long swallowed by the sea.</w:t>
      </w:r>
    </w:p>
    <w:p>
      <w:pPr>
        <w:spacing w:after="120"/>
        <w:ind w:firstLine="360"/>
      </w:pPr>
      <w:r>
        <w:t>In honesty, half these accounts come from drunkards and the other half from men who wish they were. And yet something happens upon those isles that I cannot laugh away — the slow hours, the silent crater, the graves without a people — and I have come to believe the place may be the very seat of one of the old gods, if old gods there truly be.</w:t>
      </w:r>
    </w:p>
    <w:p>
      <w:pPr>
        <w:spacing w:after="120"/>
        <w:ind w:firstLine="360"/>
      </w:pPr>
      <w:r>
        <w:t xml:space="preserve">To the </w:t>
      </w:r>
      <w:r>
        <w:rPr>
          <w:b/>
        </w:rPr>
        <w:t>deep south</w:t>
      </w:r>
      <w:r>
        <w:t xml:space="preserve">, past Ziramat, the dragon-folk tell of tribes clad in feathers and bright hides, and among them — I only report it — </w:t>
      </w:r>
      <w:r>
        <w:rPr>
          <w:b/>
        </w:rPr>
        <w:t>men with no heads, who wear their faces in their chests.</w:t>
      </w:r>
      <w:r>
        <w:t xml:space="preserve"> South of the Seretis lie the buried statues of an </w:t>
      </w:r>
      <w:r>
        <w:rPr>
          <w:b/>
        </w:rPr>
        <w:t>empire that died beneath the sands</w:t>
      </w:r>
      <w:r>
        <w:t xml:space="preserve"> before ever An'Hiseret rose, whose carved kings ride </w:t>
      </w:r>
      <w:r>
        <w:rPr>
          <w:b/>
        </w:rPr>
        <w:t>giant lions</w:t>
      </w:r>
      <w:r>
        <w:t xml:space="preserve"> into battle; and beyond that the great river falls from an unknown source over a dozen cataracts that no man has climbed. To the </w:t>
      </w:r>
      <w:r>
        <w:rPr>
          <w:b/>
        </w:rPr>
        <w:t>southwest</w:t>
      </w:r>
      <w:r>
        <w:t xml:space="preserve">, the sand-dwellers speak of </w:t>
      </w:r>
      <w:r>
        <w:rPr>
          <w:b/>
        </w:rPr>
        <w:t>rings of mountains</w:t>
      </w:r>
      <w:r>
        <w:t xml:space="preserve"> that circle inward upon a vast stone </w:t>
      </w:r>
      <w:r>
        <w:rPr>
          <w:b/>
        </w:rPr>
        <w:t>eye</w:t>
      </w:r>
      <w:r>
        <w:t>, which they call a primordial's, and will not approach.</w:t>
      </w:r>
    </w:p>
    <w:p>
      <w:pPr>
        <w:spacing w:after="120"/>
        <w:ind w:firstLine="360"/>
      </w:pPr>
      <w:r>
        <w:t xml:space="preserve">And to the </w:t>
      </w:r>
      <w:r>
        <w:rPr>
          <w:b/>
        </w:rPr>
        <w:t>far east</w:t>
      </w:r>
      <w:r>
        <w:t xml:space="preserve">, past the grass, the horse-folk swear there lies a great civilisation of </w:t>
      </w:r>
      <w:r>
        <w:rPr>
          <w:b/>
        </w:rPr>
        <w:t>blood-sorcery</w:t>
      </w:r>
      <w:r>
        <w:t xml:space="preserve"> dwelling behind massive square white walls "of purity," ruled by yet </w:t>
      </w:r>
      <w:r>
        <w:rPr>
          <w:b/>
        </w:rPr>
        <w:t>another ancient dragon</w:t>
      </w:r>
      <w:r>
        <w:t xml:space="preserve">; that beyond it rise the </w:t>
      </w:r>
      <w:r>
        <w:rPr>
          <w:b/>
        </w:rPr>
        <w:t>Mountains of the World</w:t>
      </w:r>
      <w:r>
        <w:t xml:space="preserve">, so vast the world itself must end at their feet; and that away to the southwest of the grass lies a sea no Armisian eye has seen — the </w:t>
      </w:r>
      <w:r>
        <w:rPr>
          <w:b/>
        </w:rPr>
        <w:t>Amethysian</w:t>
      </w:r>
      <w:r>
        <w:t xml:space="preserve"> — in whose depths, they say, swims the </w:t>
      </w:r>
      <w:r>
        <w:rPr>
          <w:b/>
        </w:rPr>
        <w:t>Great Seahorse that carries the world upon its back.</w:t>
      </w:r>
      <w:r/>
    </w:p>
    <w:p>
      <w:pPr>
        <w:spacing w:after="120"/>
        <w:ind w:firstLine="360"/>
      </w:pPr>
      <w:r>
        <w:t xml:space="preserve">I do not believe the seahorse. I do not </w:t>
      </w:r>
      <w:r>
        <w:rPr>
          <w:i/>
        </w:rPr>
        <w:t>quite</w:t>
      </w:r>
      <w:r>
        <w:t xml:space="preserve"> disbelieve it either. That is the honest condition of a man at the edge of the world.</w:t>
      </w:r>
    </w:p>
    <w:p>
      <w:pPr>
        <w:pStyle w:val="Heading2"/>
      </w:pPr>
      <w:r>
        <w:t>Envoi</w:t>
      </w:r>
    </w:p>
    <w:p>
      <w:pPr>
        <w:spacing w:after="120"/>
        <w:ind w:firstLine="360"/>
      </w:pPr>
      <w:r>
        <w:t>So stands the world as one merchant has seen it: the inner sea ours and golden, the Reaches opening before us, the edges full of monsters and wonders waiting to be made into cargo and chart. We stand, I am certain, at the morning of an endless ascent, and the men who come after me will sail further than I dared and laugh at how small I thought the world.</w:t>
      </w:r>
    </w:p>
    <w:p>
      <w:pPr>
        <w:spacing w:after="120"/>
        <w:ind w:firstLine="360"/>
      </w:pPr>
      <w:r>
        <w:t>Go, then, venturer, and add to this account. Pattis will be here when you return — or she will have sailed somewhere better, and left word.</w:t>
      </w:r>
    </w:p>
    <w:p>
      <w:pPr>
        <w:jc w:val="right"/>
      </w:pPr>
      <w:r>
        <w:rPr>
          <w:i/>
        </w:rPr>
        <w:t>— Hannor the Far-Sailed, in the harbor of Pattis, in the 994th year After the Founding.</w:t>
      </w:r>
    </w:p>
    <w:p>
      <w:pPr>
        <w:spacing w:before="120" w:after="120"/>
        <w:jc w:val="center"/>
      </w:pPr>
      <w:r>
        <w:rPr>
          <w:color w:val="998877"/>
        </w:rPr>
        <w:t>* * *</w:t>
      </w:r>
    </w:p>
    <w:sectPr w:rsidR="00FC693F" w:rsidRPr="0006063C" w:rsidSect="00034616">
      <w:pgSz w:w="12240" w:h="15840"/>
      <w:pgMar w:top="1728" w:right="1800" w:bottom="172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